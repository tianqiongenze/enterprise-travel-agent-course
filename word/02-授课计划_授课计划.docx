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《企业级旅游智能体项目实战》授课计划（16 周 × 4 学时）</w:t>
      </w:r>
    </w:p>
    <w:p>
      <w:r>
        <w:rPr>
          <w:rFonts w:ascii="微软雅黑" w:hAnsi="微软雅黑" w:eastAsia="微软雅黑"/>
          <w:i/>
          <w:color w:val="506070"/>
        </w:rPr>
        <w:t>双元制标注：【校】=学校教室，【企】=合作企业机房（真实集群 10.167.2.175/176）。每次课执行六步法（资讯→计划→决策→实施→检查→评价），课前发任务书，课后交成果物。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学期授课计划总表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</w:rPr>
              <w:t>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</w:rPr>
              <w:t>课次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</w:rPr>
              <w:t>学习领域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</w:rPr>
              <w:t>课题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</w:rPr>
              <w:t>场所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</w:rPr>
              <w:t>教学重点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</w:rPr>
              <w:t>学生成果物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</w:rPr>
              <w:t>费曼时刻题目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L01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课程导论：百万并发旅游智能体全景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流量模型 1M→10万QPS；6 服务架构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手绘架构图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用大白话讲"为什么 1 万人同时抢票会崩"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L02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双元制学习方法与环境就绪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【校】→【企】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六步法演练；局域网连通三探针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环境就绪检查表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向同伴解释"什么是集群里的 Pod"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L03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REST 契约与接口测试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7 条路由契约；422 参数校验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接口用例表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讲清"契约不一致会发生什么事故"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L04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GraphQL 查询层与防雪崩守卫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GraphiQL 实操；深度≤7/成本≤1000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GraphiQL 测试截图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讲清"深度守卫如何挡住恶意查询"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L05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gRPC 与三面契约一致性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【企】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proto/GraphQL/OpenAPI 对照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契约一致性核对表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讲清"为什么一个功能要三种接口"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L06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DDD 聚合与仓储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TripPlan 聚合边界；仓储端口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聚合关系图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讲清"聚合根和数据库表的区别"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L07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读写分离实战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【企】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RoutingSessionFactory；follower read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路由验证报告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讲清"为什么写必须走主库"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L08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多级缓存 L1/L2/L3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TTLCache/L2 失效广播/命中率实验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缓存实验记录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讲清"缓存雪崩和击穿的区别"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L09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令牌桶限流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Lua 原子性；固定窗口 2× 漏洞复现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漏洞复现报告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讲清"限流保护的是谁"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L10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异步削峰队列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【企】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骨架先返回+入队生成；Pulsar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队列实验记录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讲清"为什么 80 万人同时生成行程要排队"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L11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LF5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TDD 与契约测试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先红后绿；pytest 风格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新增测试用例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讲清"先写测试为什么反而更快"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L12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LF5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BDD 中文场景实战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Gherkin 语法；5 场景复现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新增 feature 文件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讲清"BDD 如何让业务方看懂测试"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L13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LF5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K6+Locust 压测实战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【企】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50VU 稳态基线复测；阈值门禁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小组压测报告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讲清"P95 和平均值哪个重要"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L14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K8s 部署与 HPA 弹性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【企】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Deployment/Service/HPA；扩容观察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部署观察记录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讲清"HPA 怎么知道该加机器了"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L15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可观测性与容量外推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Prometheus 指标语义；1M 扩容清单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扩容清单草稿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讲清"从 25 req/s 怎么算出 4000 个 pod"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L16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LF6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项目答辩与费曼展示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【校】+【企】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综合答辩；企业师傅评审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答辩 PPT+全部成果物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向模拟文旅客户讲清系统价值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逐次课学时分解（每次 4 学时 = 180 分钟）</w:t>
      </w:r>
    </w:p>
    <w:p>
      <w:r>
        <w:rPr>
          <w:rFonts w:ascii="微软雅黑" w:hAnsi="微软雅黑" w:eastAsia="微软雅黑"/>
        </w:rPr>
        <w:t>标准节奏（可按课次微调，见各教案）：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资讯（Informieren）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上次成果讲评 + 本次任务书发下 + 新知精讲（PPT 前半）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计划（Planen）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小组制定实施方案、分工（组长/记录员/汇报员）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决策（Entscheiden）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方案陈述与教师质询，确认可行性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实施（Durchführen）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动手实操（【校】=本地演练；【企】=真实集群操作）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检查（Kontrollieren）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依据检查单自查互查 + 教师抽检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评价（Bewerten）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费曼时刻 3 人 × 3min + 教师总结 + 布置下次任务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考试与节点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周次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事项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成果物提交节点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 2/5/8/10/13/15 周课末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六个学习领域成果物（过程考核 40% 依据）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企业实践考核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 5/7/10/13/14 周【企】课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企业师傅现场评价（占 30%）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期末答辩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 16 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答辩评分表（技术 50%+表达 30%+费曼 20%）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补交/补答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下学期第 2 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未达标学生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进度弹性预案</w:t>
      </w:r>
    </w:p>
    <w:p>
      <w:pPr>
        <w:pStyle w:val="ListBullet"/>
      </w:pPr>
      <w:r>
        <w:rPr>
          <w:rFonts w:ascii="微软雅黑" w:hAnsi="微软雅黑" w:eastAsia="微软雅黑"/>
        </w:rPr>
        <w:t>【企】课次若企业生产繁忙，可整体后移一周，与下一 LF 对调，总学时不变</w:t>
      </w:r>
    </w:p>
    <w:p>
      <w:pPr>
        <w:pStyle w:val="ListBullet"/>
      </w:pPr>
      <w:r>
        <w:rPr>
          <w:rFonts w:ascii="微软雅黑" w:hAnsi="微软雅黑" w:eastAsia="微软雅黑"/>
        </w:rPr>
        <w:t>每学习领域预留 0.5 学时机动，用于解决学生环境差异问题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