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企业师傅评价表（占课程总分 30%）</w:t>
      </w:r>
    </w:p>
    <w:p>
      <w:r>
        <w:rPr>
          <w:rFonts w:ascii="微软雅黑" w:hAnsi="微软雅黑" w:eastAsia="微软雅黑"/>
        </w:rPr>
        <w:t>学生：__________ 实训师傅：__________ 企业：__________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观察点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分值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得分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出勤守时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企业课次全勤、准时到岗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操作规范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命令留痕、最小权限、无违规操作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任务完成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【企】课次任务按时保质完成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问题处理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遇到异常先查指标再动手、会求助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团队协作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组内补位、交流主动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职业素养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安全红线意识（数据/生产）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</w:rPr>
        <w:t>评语（师傅手写）：____________________________________________</w:t>
      </w:r>
    </w:p>
    <w:p>
      <w:r>
        <w:rPr>
          <w:rFonts w:ascii="微软雅黑" w:hAnsi="微软雅黑" w:eastAsia="微软雅黑"/>
        </w:rPr>
        <w:t>师傅签字：__________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