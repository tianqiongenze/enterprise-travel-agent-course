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过程考核表（占课程总分 40%）</w:t>
      </w:r>
    </w:p>
    <w:p>
      <w:r>
        <w:rPr>
          <w:rFonts w:ascii="微软雅黑" w:hAnsi="微软雅黑" w:eastAsia="微软雅黑"/>
        </w:rPr>
        <w:t>学生：__________ 组：___ 学号：__________ 学期：__________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学习领域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权重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评分标准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得分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LF1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环境就绪检查表 + 架构图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完整性 3 + 数字出处 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LF2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接口用例表 + GraphiQL 截图 + 核对表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覆盖度 4 + 深度 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LF3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聚合图 + 路由报告 + 缓存记录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正确性 4 + 分析深度 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LF4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漏洞复现报告 + 队列记录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复现质量 4 + 分析 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LF5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新增用例 + feature + 压测报告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规范 4 + 数据 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LF6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部署记录 + 扩容清单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完整性 2 + 创造性 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</w:rPr>
        <w:t>加分项（最高 +5，总分不超过 40）：挑战包完成 +2/项；帮助他人排障（有记录）+1/次；优秀类比入选类比库 +1/条。</w:t>
      </w:r>
    </w:p>
    <w:p>
      <w:r>
        <w:rPr>
          <w:rFonts w:ascii="微软雅黑" w:hAnsi="微软雅黑" w:eastAsia="微软雅黑"/>
        </w:rPr>
        <w:t>教师签字：__________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